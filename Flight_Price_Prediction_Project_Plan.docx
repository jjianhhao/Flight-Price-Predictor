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Flight Price Prediction Project – Final Structure &amp; Checklist</w:t>
      </w:r>
    </w:p>
    <w:p>
      <w:pPr>
        <w:pStyle w:val="Heading2"/>
      </w:pPr>
      <w:r>
        <w:t>Project Overview</w:t>
      </w:r>
    </w:p>
    <w:p>
      <w:r>
        <w:t>End-to-end data science project using flight pricing data to predict optimal ticket prices and determine the best time to buy. The project uses exploratory data analysis, feature engineering, regression models, decision logic, and Power BI dashboards.</w:t>
      </w:r>
    </w:p>
    <w:p>
      <w:pPr>
        <w:pStyle w:val="Heading2"/>
      </w:pPr>
      <w:r>
        <w:t>GitHub Repository Structure</w:t>
      </w:r>
    </w:p>
    <w:p>
      <w:r>
        <w:t>flight-price-prediction/</w:t>
        <w:br/>
        <w:t>│</w:t>
        <w:br/>
        <w:t>├── data/</w:t>
        <w:br/>
        <w:t>│   ├── raw/</w:t>
        <w:br/>
        <w:t>│   │   └── flight_data.csv</w:t>
        <w:br/>
        <w:t>│   ├── processed/</w:t>
        <w:br/>
        <w:t>│   │   └── cleaned_flight_data.csv</w:t>
        <w:br/>
        <w:t>│</w:t>
        <w:br/>
        <w:t>├── notebooks/</w:t>
        <w:br/>
        <w:t>│   ├── 01_data_exploration.ipynb</w:t>
        <w:br/>
        <w:t>│   ├── 02_feature_engineering.ipynb</w:t>
        <w:br/>
        <w:t>│   ├── 03_baseline_linear_regression.ipynb</w:t>
        <w:br/>
        <w:t>│   ├── 04_model_comparison.ipynb</w:t>
        <w:br/>
        <w:t>│   ├── 05_buy_or_wait_strategy.ipynb</w:t>
        <w:br/>
        <w:t>│</w:t>
        <w:br/>
        <w:t>├── powerbi/</w:t>
        <w:br/>
        <w:t>│   └── flight_price_dashboard.pbix</w:t>
        <w:br/>
        <w:t>│</w:t>
        <w:br/>
        <w:t>├── visuals/</w:t>
        <w:br/>
        <w:t>│   ├── eda_plots/</w:t>
        <w:br/>
        <w:t>│   └── dashboard_screenshots/</w:t>
        <w:br/>
        <w:t>│</w:t>
        <w:br/>
        <w:t>├── README.md</w:t>
        <w:br/>
        <w:t>├── requirements.txt</w:t>
        <w:br/>
        <w:t>└── .gitignore</w:t>
      </w:r>
    </w:p>
    <w:p>
      <w:pPr>
        <w:pStyle w:val="Heading2"/>
      </w:pPr>
      <w:r>
        <w:t>Notebook 01 – Data Exploration (EDA) Checklist</w:t>
      </w:r>
    </w:p>
    <w:p>
      <w:r>
        <w:t>• Dataset overview (shape, data types, missing values)</w:t>
        <w:br/>
        <w:t>• Price distribution (histogram, boxplot)</w:t>
        <w:br/>
        <w:t>• Price vs days before departure</w:t>
        <w:br/>
        <w:t>• Price vs airline</w:t>
        <w:br/>
        <w:t>• Price vs route (top N)</w:t>
        <w:br/>
        <w:t>• Seasonality analysis (month, weekday)</w:t>
        <w:br/>
        <w:t>• Correlation heatmap (numeric features)</w:t>
        <w:br/>
        <w:t>• Key EDA insights and conclusions</w:t>
      </w:r>
    </w:p>
    <w:p>
      <w:pPr>
        <w:pStyle w:val="Heading2"/>
      </w:pPr>
      <w:r>
        <w:t>Notebook 02 – Feature Engineering Checklist</w:t>
      </w:r>
    </w:p>
    <w:p>
      <w:r>
        <w:t>• Handle missing values</w:t>
        <w:br/>
        <w:t>• Convert date columns</w:t>
        <w:br/>
        <w:t>• Create features:</w:t>
        <w:br/>
        <w:t xml:space="preserve">  - Days before departure</w:t>
        <w:br/>
        <w:t xml:space="preserve">  - Day of week</w:t>
        <w:br/>
        <w:t xml:space="preserve">  - Month</w:t>
        <w:br/>
        <w:t xml:space="preserve">  - Weekend flag</w:t>
        <w:br/>
        <w:t xml:space="preserve">  - Route</w:t>
        <w:br/>
        <w:t xml:space="preserve">  - Route popularity</w:t>
        <w:br/>
        <w:t>• Encode categorical variables</w:t>
        <w:br/>
        <w:t>• Scale numerical features (if required)</w:t>
        <w:br/>
        <w:t>• Save cleaned dataset</w:t>
      </w:r>
    </w:p>
    <w:p>
      <w:pPr>
        <w:pStyle w:val="Heading2"/>
      </w:pPr>
      <w:r>
        <w:t>Notebook 03 – Baseline Linear Regression Checklist</w:t>
      </w:r>
    </w:p>
    <w:p>
      <w:r>
        <w:t>• Train-test split (time-aware preferred)</w:t>
        <w:br/>
        <w:t>• Train linear regression model</w:t>
        <w:br/>
        <w:t>• Evaluate using MAE, RMSE, R²</w:t>
        <w:br/>
        <w:t>• Actual vs predicted plot</w:t>
        <w:br/>
        <w:t>• Coefficient interpretation</w:t>
        <w:br/>
        <w:t>• Residual analysis</w:t>
        <w:br/>
        <w:t>• Strengths and limitations</w:t>
      </w:r>
    </w:p>
    <w:p>
      <w:pPr>
        <w:pStyle w:val="Heading2"/>
      </w:pPr>
      <w:r>
        <w:t>Notebook 04 – Model Comparison Checklist</w:t>
      </w:r>
    </w:p>
    <w:p>
      <w:r>
        <w:t>• Train Ridge Regression</w:t>
        <w:br/>
        <w:t>• Train Lasso Regression</w:t>
        <w:br/>
        <w:t>• Train Random Forest Regressor</w:t>
        <w:br/>
        <w:t>• Light hyperparameter tuning</w:t>
        <w:br/>
        <w:t>• Model comparison table</w:t>
        <w:br/>
        <w:t>• Feature importance analysis</w:t>
        <w:br/>
        <w:t>• Final model selection and justification</w:t>
      </w:r>
    </w:p>
    <w:p>
      <w:pPr>
        <w:pStyle w:val="Heading2"/>
      </w:pPr>
      <w:r>
        <w:t>Notebook 05 – Buy or Wait Strategy Checklist</w:t>
      </w:r>
    </w:p>
    <w:p>
      <w:r>
        <w:t>• Generate future price predictions</w:t>
        <w:br/>
        <w:t>• Visualize expected price trends</w:t>
        <w:br/>
        <w:t>• Define buy vs wait decision rules</w:t>
        <w:br/>
        <w:t>• Simulate example scenarios</w:t>
        <w:br/>
        <w:t>• Explain decision logic clearly</w:t>
      </w:r>
    </w:p>
    <w:p>
      <w:pPr>
        <w:pStyle w:val="Heading2"/>
      </w:pPr>
      <w:r>
        <w:t>Power BI Dashboard Checklist</w:t>
      </w:r>
    </w:p>
    <w:p>
      <w:r>
        <w:t>Pages to include:</w:t>
        <w:br/>
        <w:t>1. Overview – average price by route and airline</w:t>
        <w:br/>
        <w:t>2. Seasonality – monthly and weekday trends</w:t>
        <w:br/>
        <w:t>3. Price Trends – time before departure analysis</w:t>
        <w:br/>
        <w:t>4. Decision Support – buy/wait indicator and savings estimate</w:t>
      </w:r>
    </w:p>
    <w:p>
      <w:pPr>
        <w:pStyle w:val="Heading2"/>
      </w:pPr>
      <w:r>
        <w:t>Models to Learn for This Project</w:t>
      </w:r>
    </w:p>
    <w:p>
      <w:r>
        <w:t>Core:</w:t>
        <w:br/>
        <w:t>• Linear Regression</w:t>
        <w:br/>
        <w:t>• Ridge Regression</w:t>
        <w:br/>
        <w:t>• Lasso Regression</w:t>
        <w:br/>
        <w:br/>
        <w:t>Strong Add-on:</w:t>
        <w:br/>
        <w:t>• Random Forest Regressor</w:t>
        <w:br/>
        <w:br/>
        <w:t>Optional:</w:t>
        <w:br/>
        <w:t>• Gradient Boosting</w:t>
        <w:br/>
        <w:t>• Time-series decomposition</w:t>
      </w:r>
    </w:p>
    <w:p>
      <w:pPr>
        <w:pStyle w:val="Heading2"/>
      </w:pPr>
      <w:r>
        <w:t>What This Project Demonstrates</w:t>
      </w:r>
    </w:p>
    <w:p>
      <w:r>
        <w:t>• End-to-end data science workflow</w:t>
        <w:br/>
        <w:t>• Strong exploratory data analysis</w:t>
        <w:br/>
        <w:t>• Feature engineering skills</w:t>
        <w:br/>
        <w:t>• Model interpretability and evaluation</w:t>
        <w:br/>
        <w:t>• Business-oriented decision making</w:t>
        <w:br/>
        <w:t>• Data visualization and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